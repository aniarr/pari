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RawFit Project Diagrams</w:t>
      </w:r>
    </w:p>
    <w:p>
      <w:pPr>
        <w:pStyle w:val="Heading2"/>
      </w:pPr>
      <w:r>
        <w:t>Activity Diagram</w:t>
      </w:r>
    </w:p>
    <w:p>
      <w:r>
        <w:drawing>
          <wp:inline xmlns:a="http://schemas.openxmlformats.org/drawingml/2006/main" xmlns:pic="http://schemas.openxmlformats.org/drawingml/2006/picture">
            <wp:extent cx="5486400" cy="156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 Diagram Raw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Activity Diagram</w:t>
      </w:r>
    </w:p>
    <w:p>
      <w:pPr>
        <w:pStyle w:val="Heading2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486400" cy="3972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 Diagram Raw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2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Class Diagram</w:t>
      </w:r>
    </w:p>
    <w:p>
      <w:pPr>
        <w:pStyle w:val="Heading2"/>
      </w:pPr>
      <w:r>
        <w:t>DFD Level 0</w:t>
      </w:r>
    </w:p>
    <w:p>
      <w:r>
        <w:drawing>
          <wp:inline xmlns:a="http://schemas.openxmlformats.org/drawingml/2006/main" xmlns:pic="http://schemas.openxmlformats.org/drawingml/2006/picture">
            <wp:extent cx="5486400" cy="972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 lvl 0 Raw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DFD Level 0</w:t>
      </w:r>
    </w:p>
    <w:p>
      <w:pPr>
        <w:pStyle w:val="Heading2"/>
      </w:pPr>
      <w:r>
        <w:t>DFD Level 1</w:t>
      </w:r>
    </w:p>
    <w:p>
      <w:r>
        <w:drawing>
          <wp:inline xmlns:a="http://schemas.openxmlformats.org/drawingml/2006/main" xmlns:pic="http://schemas.openxmlformats.org/drawingml/2006/picture">
            <wp:extent cx="5486400" cy="16475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 lvl 1 Raw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DFD Level 1</w:t>
      </w:r>
    </w:p>
    <w:p>
      <w:pPr>
        <w:pStyle w:val="Heading2"/>
      </w:pPr>
      <w:r>
        <w:t>DFD Level 2</w:t>
      </w:r>
    </w:p>
    <w:p>
      <w:r>
        <w:drawing>
          <wp:inline xmlns:a="http://schemas.openxmlformats.org/drawingml/2006/main" xmlns:pic="http://schemas.openxmlformats.org/drawingml/2006/picture">
            <wp:extent cx="5486400" cy="7138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 lvl 2 RawF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3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DFD Level 2</w:t>
      </w:r>
    </w:p>
    <w:p>
      <w:pPr>
        <w:pStyle w:val="Heading2"/>
      </w:pPr>
      <w:r>
        <w:t>Sequence Diagram</w:t>
      </w:r>
    </w:p>
    <w:p>
      <w:r>
        <w:drawing>
          <wp:inline xmlns:a="http://schemas.openxmlformats.org/drawingml/2006/main" xmlns:pic="http://schemas.openxmlformats.org/drawingml/2006/picture">
            <wp:extent cx="5486400" cy="27940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 Diagram RawF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Sequence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